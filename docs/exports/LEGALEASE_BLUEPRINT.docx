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3A5F"/>
          <w:sz w:val="56"/>
        </w:rPr>
        <w:t>LegalEase AI Platform</w:t>
      </w:r>
    </w:p>
    <w:p>
      <w:pPr>
        <w:jc w:val="center"/>
      </w:pPr>
      <w:r>
        <w:rPr>
          <w:color w:val="445566"/>
          <w:sz w:val="32"/>
        </w:rPr>
        <w:t>Complete System Blueprint &amp; Feature Diagrams</w:t>
        <w:br/>
        <w:t>Version 3.0</w:t>
      </w:r>
    </w:p>
    <w:p>
      <w:pPr>
        <w:jc w:val="center"/>
      </w:pPr>
      <w:r>
        <w:rPr>
          <w:sz w:val="22"/>
        </w:rPr>
        <w:t>Generated: 2026-05-22 22:52 UTC</w:t>
        <w:br/>
        <w:t>Indian Legal AI · Next.js + FastAPI + Ollama + Gemini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Master System Architecture</w:t>
      </w:r>
    </w:p>
    <w:p>
      <w:pPr>
        <w:pStyle w:val="ListNumber"/>
      </w:pPr>
      <w:r>
        <w:t>3. Three Chat Modes — Routing Diagram</w:t>
      </w:r>
    </w:p>
    <w:p>
      <w:pPr>
        <w:pStyle w:val="ListNumber"/>
      </w:pPr>
      <w:r>
        <w:t>4. Knowledge Base Engine — Feature Diagram</w:t>
      </w:r>
    </w:p>
    <w:p>
      <w:pPr>
        <w:pStyle w:val="ListNumber"/>
      </w:pPr>
      <w:r>
        <w:t>5. Open Law (Web Intelligence) — Feature Diagram</w:t>
      </w:r>
    </w:p>
    <w:p>
      <w:pPr>
        <w:pStyle w:val="ListNumber"/>
      </w:pPr>
      <w:r>
        <w:t>6. Hybrid / Jurisprudence Engine — Feature Diagram</w:t>
      </w:r>
    </w:p>
    <w:p>
      <w:pPr>
        <w:pStyle w:val="ListNumber"/>
      </w:pPr>
      <w:r>
        <w:t>7. Gemini vs Ollama — Separation of Duties</w:t>
      </w:r>
    </w:p>
    <w:p>
      <w:pPr>
        <w:pStyle w:val="ListNumber"/>
      </w:pPr>
      <w:r>
        <w:t>8. AI Memory &amp; Persona</w:t>
      </w:r>
    </w:p>
    <w:p>
      <w:pPr>
        <w:pStyle w:val="ListNumber"/>
      </w:pPr>
      <w:r>
        <w:t>9. Learning &amp; Feedback Loop</w:t>
      </w:r>
    </w:p>
    <w:p>
      <w:pPr>
        <w:pStyle w:val="ListNumber"/>
      </w:pPr>
      <w:r>
        <w:t>10. Gemini Ollama Coach (Settings Only)</w:t>
      </w:r>
    </w:p>
    <w:p>
      <w:pPr>
        <w:pStyle w:val="ListNumber"/>
      </w:pPr>
      <w:r>
        <w:t>11. Auto-Improvement Pipeline (Fully Automated)</w:t>
      </w:r>
    </w:p>
    <w:p>
      <w:pPr>
        <w:pStyle w:val="ListNumber"/>
      </w:pPr>
      <w:r>
        <w:t>12. Neural Training &amp; Modelfile Export</w:t>
      </w:r>
    </w:p>
    <w:p>
      <w:pPr>
        <w:pStyle w:val="ListNumber"/>
      </w:pPr>
      <w:r>
        <w:t>13. Documents &amp; Knowledge Base Health</w:t>
      </w:r>
    </w:p>
    <w:p>
      <w:pPr>
        <w:pStyle w:val="ListNumber"/>
      </w:pPr>
      <w:r>
        <w:t>14. Matters &amp; Case Scoping</w:t>
      </w:r>
    </w:p>
    <w:p>
      <w:pPr>
        <w:pStyle w:val="ListNumber"/>
      </w:pPr>
      <w:r>
        <w:t>15. Practice SaaS Modules</w:t>
      </w:r>
    </w:p>
    <w:p>
      <w:pPr>
        <w:pStyle w:val="ListNumber"/>
      </w:pPr>
      <w:r>
        <w:t>16. Premium Tools Detail</w:t>
      </w:r>
    </w:p>
    <w:p>
      <w:pPr>
        <w:pStyle w:val="ListNumber"/>
      </w:pPr>
      <w:r>
        <w:t>17. Billing, CRM &amp; Trust</w:t>
      </w:r>
    </w:p>
    <w:p>
      <w:pPr>
        <w:pStyle w:val="ListNumber"/>
      </w:pPr>
      <w:r>
        <w:t>18. E-Discovery &amp; Research</w:t>
      </w:r>
    </w:p>
    <w:p>
      <w:pPr>
        <w:pStyle w:val="ListNumber"/>
      </w:pPr>
      <w:r>
        <w:t>19. Settings, Engine Status &amp; Analytics</w:t>
      </w:r>
    </w:p>
    <w:p>
      <w:pPr>
        <w:pStyle w:val="ListNumber"/>
      </w:pPr>
      <w:r>
        <w:t>20. Auth, Membership &amp; Rate Limits</w:t>
      </w:r>
    </w:p>
    <w:p>
      <w:pPr>
        <w:pStyle w:val="ListNumber"/>
      </w:pPr>
      <w:r>
        <w:t>21. Frontend Pages Map</w:t>
      </w:r>
    </w:p>
    <w:p>
      <w:pPr>
        <w:pStyle w:val="ListNumber"/>
      </w:pPr>
      <w:r>
        <w:t>22. API Reference (All Groups)</w:t>
      </w:r>
    </w:p>
    <w:p>
      <w:pPr>
        <w:pStyle w:val="ListNumber"/>
      </w:pPr>
      <w:r>
        <w:t>23. Environment Variables (Essential)</w:t>
      </w:r>
    </w:p>
    <w:p>
      <w:pPr>
        <w:pStyle w:val="ListNumber"/>
      </w:pPr>
      <w:r>
        <w:t>24. Continuous Improvement Loop (Master)</w:t>
      </w:r>
    </w:p>
    <w:p>
      <w:pPr>
        <w:pStyle w:val="ListNumber"/>
      </w:pPr>
      <w:r>
        <w:t>25. Project File Structure</w:t>
      </w:r>
    </w:p>
    <w:p>
      <w:pPr>
        <w:pStyle w:val="ListNumber"/>
      </w:pPr>
      <w:r>
        <w:t>26. Quick Start Checklist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Details</w:t>
      </w:r>
    </w:p>
    <w:p>
      <w:r>
        <w:t>LegalEase is an Indian legal AI assistant for law firms and solo practitioners.</w:t>
      </w:r>
    </w:p>
    <w:p>
      <w:r>
        <w:t>It combines local document RAG (your PDFs), live web legal search (Gemini),</w:t>
      </w:r>
    </w:p>
    <w:p>
      <w:r>
        <w:t>deep hybrid research reports, and a continuous self-improvement loop.</w:t>
      </w:r>
    </w:p>
    <w:p>
      <w:r>
        <w:t>Core design rule: Knowledge Base answers come ONLY from uploaded documents +</w:t>
      </w:r>
    </w:p>
    <w:p>
      <w:r>
        <w:t>local Ollama/LM Studio. Gemini never writes KB answers.</w:t>
      </w:r>
    </w:p>
    <w:p>
      <w:r>
        <w:t>Stack: Next.js frontend | FastAPI backend | FAISS vector store | Ollama/LM Studio</w:t>
      </w:r>
    </w:p>
    <w:p>
      <w:r>
        <w:t>local LLM | Gemini API (Open Law + Hybrid fusion + Settings coach only).</w:t>
      </w:r>
    </w:p>
    <w:p>
      <w:r>
        <w:t>Deployment model: Single-lawyer self-hosted (production-ready). Multi-tenant cloud</w:t>
      </w:r>
    </w:p>
    <w:p>
      <w:r>
        <w:t>requires additional per-user model routing (not required for solo use).</w:t>
      </w:r>
    </w:p>
    <w:p>
      <w:r>
        <w:br w:type="page"/>
      </w:r>
    </w:p>
    <w:p>
      <w:pPr>
        <w:pStyle w:val="Heading1"/>
      </w:pPr>
      <w:r>
        <w:t>2. Master System Architecture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+------------------------------------------------------------------+</w:t>
        <w:br/>
        <w:t>|                        LEGALEASE v3.0                             |</w:t>
        <w:br/>
        <w:t>+------------------------------------------------------------------+</w:t>
        <w:br/>
        <w:t>|  FRONTEND (Next.js)          |  BACKEND (FastAPI)                 |</w:t>
        <w:br/>
        <w:t>|  / chat, documents, matters  |  /api/v1/* REST + SSE stream       |</w:t>
        <w:br/>
        <w:t>|  settings, analytics, CRM    |  chat_service, mode_router         |</w:t>
        <w:br/>
        <w:t>+--------------+---------------+---------------+--------------------+</w:t>
        <w:br/>
        <w:t xml:space="preserve">               |                               |</w:t>
        <w:br/>
        <w:t xml:space="preserve">               v                               v</w:t>
        <w:br/>
        <w:t>+--------------+--------+            +---------+---------+</w:t>
        <w:br/>
        <w:t>|  SQLite DB   | FAISS  |            |  Ollama / LM Studio|</w:t>
        <w:br/>
        <w:t>|  users, CRM, | per    |            |  KB synthesis ONLY |</w:t>
        <w:br/>
        <w:t>|  billing,    | user / |            +---------+---------+</w:t>
        <w:br/>
        <w:t>|  learning    | matter |                      |</w:t>
        <w:br/>
        <w:t>+--------------+--------+                      |</w:t>
        <w:br/>
        <w:t xml:space="preserve">               |                               |</w:t>
        <w:br/>
        <w:t xml:space="preserve">               v                               v</w:t>
        <w:br/>
        <w:t>+--------------+--------+            +---------+---------+</w:t>
        <w:br/>
        <w:t>|  Data/       | OCR    |            |  Gemini API        |</w:t>
        <w:br/>
        <w:t>|  uploads,    | EasyOCR|            |  Open Law web only |</w:t>
        <w:br/>
        <w:t>|  exports     |        |            |  Hybrid fusion     |</w:t>
        <w:br/>
        <w:t>+--------------+--------+            |  Settings coach    |</w:t>
        <w:br/>
        <w:t xml:space="preserve">                                     +--------------------+</w:t>
      </w:r>
    </w:p>
    <w:p>
      <w:pPr>
        <w:pStyle w:val="Heading2"/>
      </w:pPr>
      <w:r>
        <w:t>Details</w:t>
      </w:r>
    </w:p>
    <w:p>
      <w:r>
        <w:t>Data flow: User -&gt; Next.js -&gt; FastAPI -&gt; Mode Router -&gt; (KB | Open Law | Hybrid)</w:t>
      </w:r>
    </w:p>
    <w:p>
      <w:r>
        <w:t>-&gt; Local LLM and/or Gemini -&gt; Response -&gt; Learning hooks -&gt; Background automation.</w:t>
      </w:r>
    </w:p>
    <w:p>
      <w:r>
        <w:t>Key entry files:</w:t>
      </w:r>
    </w:p>
    <w:p>
      <w:r>
        <w:t>backend/app/main.py          API startup, middleware, schedulers</w:t>
      </w:r>
    </w:p>
    <w:p>
      <w:r>
        <w:t>backend/app/services/chat_service.py   Chat orchestration</w:t>
      </w:r>
    </w:p>
    <w:p>
      <w:r>
        <w:t>backend/app/services/mode_router.py    Mode selection</w:t>
      </w:r>
    </w:p>
    <w:p>
      <w:r>
        <w:t>rag.py / kb_pipeline.py      RAG retrieval pipeline</w:t>
      </w:r>
    </w:p>
    <w:p>
      <w:r>
        <w:t>llms.py                      Ollama / LM Studio client</w:t>
      </w:r>
    </w:p>
    <w:p>
      <w:r>
        <w:t>web/app/(app)/page.tsx       Main chat UI</w:t>
      </w:r>
    </w:p>
    <w:p>
      <w:r>
        <w:br w:type="page"/>
      </w:r>
    </w:p>
    <w:p>
      <w:pPr>
        <w:pStyle w:val="Heading1"/>
      </w:pPr>
      <w:r>
        <w:t>3. Three Chat Modes — Routing Diagram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 User sends message ]</w:t>
        <w:br/>
        <w:t xml:space="preserve">                              |</w:t>
        <w:br/>
        <w:t xml:space="preserve">                              v</w:t>
        <w:br/>
        <w:t xml:space="preserve">                    [ Parse legal intent ]</w:t>
        <w:br/>
        <w:t xml:space="preserve">                              |</w:t>
        <w:br/>
        <w:t xml:space="preserve">                              v</w:t>
        <w:br/>
        <w:t xml:space="preserve">                    [ Merge follow-up context ]</w:t>
        <w:br/>
        <w:t xml:space="preserve">                              |</w:t>
        <w:br/>
        <w:t xml:space="preserve">                              v</w:t>
        <w:br/>
        <w:t xml:space="preserve">                       +------+------+</w:t>
        <w:br/>
        <w:t xml:space="preserve">                       | Mode Router |</w:t>
        <w:br/>
        <w:t xml:space="preserve">                       +------+------+</w:t>
        <w:br/>
        <w:t xml:space="preserve">            +-------------+-------------+-------------+</w:t>
        <w:br/>
        <w:t xml:space="preserve">            |             |             |             |</w:t>
        <w:br/>
        <w:t xml:space="preserve">            v             v             v             v</w:t>
        <w:br/>
        <w:t xml:space="preserve">    [Knowledge Base] [Open Law]   [Hybrid/Juris]  [Overrides]</w:t>
        <w:br/>
        <w:t xml:space="preserve">            |             |             |        empty KB-&gt;web</w:t>
        <w:br/>
        <w:t xml:space="preserve">            v             v             v        case in KB-&gt;hybrid</w:t>
        <w:br/>
        <w:t xml:space="preserve">    FAISS + Ollama   Gemini +      KB + Web +</w:t>
        <w:br/>
        <w:t xml:space="preserve">    local LLM only   Google Search  Gemini fusion</w:t>
        <w:br/>
        <w:t xml:space="preserve">            |             |             |</w:t>
        <w:br/>
        <w:t xml:space="preserve">            +-------------+-------------+</w:t>
        <w:br/>
        <w:t xml:space="preserve">                              |</w:t>
        <w:br/>
        <w:t xml:space="preserve">                              v</w:t>
        <w:br/>
        <w:t xml:space="preserve">                    [ Response to user ]</w:t>
        <w:br/>
        <w:t xml:space="preserve">                              |</w:t>
        <w:br/>
        <w:t xml:space="preserve">                              v</w:t>
        <w:br/>
        <w:t xml:space="preserve">                    [ Feedback + learning hooks ]</w:t>
      </w:r>
    </w:p>
    <w:p>
      <w:pPr>
        <w:pStyle w:val="Heading2"/>
      </w:pPr>
      <w:r>
        <w:t>Details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| Mode            | UI Name        | Engine              | Best for                    |</w:t>
        <w:br/>
        <w:t>|-----------------|----------------|---------------------|-----------------------------|</w:t>
        <w:br/>
        <w:t>| knowledge_base  | Knowledge Base | FAISS + Ollama      | Your uploaded documents     |</w:t>
        <w:br/>
        <w:t>| web_search      | Open Law       | Gemini + web search | Live statutes, cases, news  |</w:t>
        <w:br/>
        <w:t>| deep_case       | Hybrid (Pro+)  | KB + Gemini fusion  | Full research reports       |</w:t>
      </w:r>
    </w:p>
    <w:p>
      <w:r>
        <w:t>Smart overrides (mode_router.py):</w:t>
      </w:r>
    </w:p>
    <w:p>
      <w:r>
        <w:t>- Empty KB + case question -&gt; may suggest Open Law</w:t>
      </w:r>
    </w:p>
    <w:p>
      <w:r>
        <w:t>- KB mode + case explanation -&gt; may upgrade to Hybrid (Pro membership)</w:t>
      </w:r>
    </w:p>
    <w:p>
      <w:r>
        <w:br w:type="page"/>
      </w:r>
    </w:p>
    <w:p>
      <w:pPr>
        <w:pStyle w:val="Heading1"/>
      </w:pPr>
      <w:r>
        <w:t>4. Knowledge Base Engine — Feature Diagram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[Your Question] -----&gt; [Query Understanding / Intent]</w:t>
        <w:br/>
        <w:t xml:space="preserve">              |                    |</w:t>
        <w:br/>
        <w:t xml:space="preserve">              |                    v</w:t>
        <w:br/>
        <w:t xml:space="preserve">              |           [Memory Injection: persona, facts]</w:t>
        <w:br/>
        <w:t xml:space="preserve">              |                    |</w:t>
        <w:br/>
        <w:t xml:space="preserve">              v                    v</w:t>
        <w:br/>
        <w:t xml:space="preserve">  [Matter Scope?] -----&gt; [Query Expansion]</w:t>
        <w:br/>
        <w:t xml:space="preserve">              |                    |</w:t>
        <w:br/>
        <w:t xml:space="preserve">              +--------&gt; [FAISS Dense Search]</w:t>
        <w:br/>
        <w:t xml:space="preserve">              |                    |</w:t>
        <w:br/>
        <w:t xml:space="preserve">              +--------&gt; [Keyword / Sparse Search]</w:t>
        <w:br/>
        <w:t xml:space="preserve">                                   |</w:t>
        <w:br/>
        <w:t xml:space="preserve">                                   v</w:t>
        <w:br/>
        <w:t xml:space="preserve">                          [Cross-Encoder Rerank]</w:t>
        <w:br/>
        <w:t xml:space="preserve">                                   |</w:t>
        <w:br/>
        <w:t xml:space="preserve">                                   v</w:t>
        <w:br/>
        <w:t xml:space="preserve">                          [Confidence Gate]</w:t>
        <w:br/>
        <w:t xml:space="preserve">                          /              \</w:t>
        <w:br/>
        <w:t xml:space="preserve">                    LOW score          HIGH score</w:t>
        <w:br/>
        <w:t xml:space="preserve">                        |                  |</w:t>
        <w:br/>
        <w:t xml:space="preserve">                        v                  v</w:t>
        <w:br/>
        <w:t xml:space="preserve">                   [NOT_FOUND]    [Ollama Synthesis]</w:t>
        <w:br/>
        <w:t xml:space="preserve">                        |                  |</w:t>
        <w:br/>
        <w:t xml:space="preserve">                        +--------+---------+</w:t>
        <w:br/>
        <w:t xml:space="preserve">                                 |</w:t>
        <w:br/>
        <w:t xml:space="preserve">                                 v</w:t>
        <w:br/>
        <w:t xml:space="preserve">                          [Answer + Citations]</w:t>
        <w:br/>
        <w:t xml:space="preserve">                                 |</w:t>
        <w:br/>
        <w:t xml:space="preserve">                                 v</w:t>
        <w:br/>
        <w:t xml:space="preserve">                          [Learning hook log]</w:t>
      </w:r>
    </w:p>
    <w:p>
      <w:pPr>
        <w:pStyle w:val="Heading2"/>
      </w:pPr>
      <w:r>
        <w:t>Details</w:t>
      </w:r>
    </w:p>
    <w:p>
      <w:r>
        <w:t>Steps:</w:t>
      </w:r>
    </w:p>
    <w:p>
      <w:r>
        <w:t>1. Query understanding — section lookup, comparison, list, case intent</w:t>
      </w:r>
    </w:p>
    <w:p>
      <w:r>
        <w:t>2. Memory injection — persona, facts, coach style (never legal substance from Gemini)</w:t>
      </w:r>
    </w:p>
    <w:p>
      <w:r>
        <w:t>3. Hybrid retrieval — dense FAISS + sparse keyword + optional cross-encoder rerank</w:t>
      </w:r>
    </w:p>
    <w:p>
      <w:r>
        <w:t>4. Confidence gate — low scores return NOT_FOUND instead of hallucination</w:t>
      </w:r>
    </w:p>
    <w:p>
      <w:r>
        <w:t>5. Synthesis — local LLM writes answer from chunks only (GEMINI_KB_SYNTHESIS=0)</w:t>
      </w:r>
    </w:p>
    <w:p>
      <w:r>
        <w:t>6. Per-matter scoping — matter_id limits search to that case file's documents</w:t>
      </w:r>
    </w:p>
    <w:p>
      <w:r>
        <w:t>Indexing: Upload PDF/image -&gt; OCR if scanned -&gt; chunk -&gt; embed -&gt; FAISS index</w:t>
      </w:r>
    </w:p>
    <w:p>
      <w:r>
        <w:t>Path: faiss_indexes/user_{id}/matter_{matter_id}/</w:t>
      </w:r>
    </w:p>
    <w:p>
      <w:r>
        <w:t>Key files: kb_pipeline.py, rag.py, answer_orchestrator.py, llms.py, matter_index.py</w:t>
      </w:r>
    </w:p>
    <w:p>
      <w:r>
        <w:br w:type="page"/>
      </w:r>
    </w:p>
    <w:p>
      <w:pPr>
        <w:pStyle w:val="Heading1"/>
      </w:pPr>
      <w:r>
        <w:t>5. Open Law (Web Intelligence) — Feature Diagram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[User: Open Law question]</w:t>
        <w:br/>
        <w:t xml:space="preserve">            |</w:t>
        <w:br/>
        <w:t xml:space="preserve">            v</w:t>
        <w:br/>
        <w:t xml:space="preserve">  [Filter KB/Hybrid history]  &lt;-- prevents document leak</w:t>
        <w:br/>
        <w:t xml:space="preserve">            |</w:t>
        <w:br/>
        <w:t xml:space="preserve">            v</w:t>
        <w:br/>
        <w:t xml:space="preserve">  [Classify depth: quick | standard | detailed | comparison]</w:t>
        <w:br/>
        <w:t xml:space="preserve">            |</w:t>
        <w:br/>
        <w:t xml:space="preserve">            v</w:t>
        <w:br/>
        <w:t xml:space="preserve">  [Build self-contained query]</w:t>
        <w:br/>
        <w:t xml:space="preserve">            |</w:t>
        <w:br/>
        <w:t xml:space="preserve">            v</w:t>
        <w:br/>
        <w:t xml:space="preserve">  [Gemini + Google Search Grounding]</w:t>
        <w:br/>
        <w:t xml:space="preserve">            |</w:t>
        <w:br/>
        <w:t xml:space="preserve">            v</w:t>
        <w:br/>
        <w:t xml:space="preserve">  [KB-leak detection] ---- retry without history if doc dump detected</w:t>
        <w:br/>
        <w:t xml:space="preserve">            |</w:t>
        <w:br/>
        <w:t xml:space="preserve">            v</w:t>
        <w:br/>
        <w:t xml:space="preserve">  [Format: bullets | table | short fact]</w:t>
        <w:br/>
        <w:t xml:space="preserve">            |</w:t>
        <w:br/>
        <w:t xml:space="preserve">            v</w:t>
        <w:br/>
        <w:t xml:space="preserve">  [Response + source URLs + trust badges]</w:t>
      </w:r>
    </w:p>
    <w:p>
      <w:pPr>
        <w:pStyle w:val="Heading2"/>
      </w:pPr>
      <w:r>
        <w:t>Details</w:t>
      </w:r>
    </w:p>
    <w:p>
      <w:r>
        <w:t>Adaptive response sizing (web_intelligence.py):</w:t>
      </w:r>
    </w:p>
    <w:p>
      <w:r>
        <w:t>- Quick fact ("Who is CJI?") -&gt; 2-4 sentences</w:t>
      </w:r>
    </w:p>
    <w:p>
      <w:r>
        <w:t>- Standard question -&gt; concise bullets (~260 words)</w:t>
      </w:r>
    </w:p>
    <w:p>
      <w:r>
        <w:t>- "Explain in detail" -&gt; structured sections (~480 words)</w:t>
      </w:r>
    </w:p>
    <w:p>
      <w:r>
        <w:t>- Comparison ("IPC 300 vs 307") -&gt; markdown comparison table</w:t>
      </w:r>
    </w:p>
    <w:p>
      <w:r>
        <w:t>Safety: No KB history sent to Gemini. No "Gemini" branding in UI.</w:t>
      </w:r>
    </w:p>
    <w:p>
      <w:r>
        <w:t>Gemini daily quota enforced by plan (Free 15 / Pro 200 / Legal Pro 1000).</w:t>
      </w:r>
    </w:p>
    <w:p>
      <w:r>
        <w:br w:type="page"/>
      </w:r>
    </w:p>
    <w:p>
      <w:pPr>
        <w:pStyle w:val="Heading1"/>
      </w:pPr>
      <w:r>
        <w:t>6. Hybrid / Jurisprudence Engine — Feature Diagram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[Hybrid question]</w:t>
        <w:br/>
        <w:t xml:space="preserve">        |</w:t>
        <w:br/>
        <w:t xml:space="preserve">        v</w:t>
        <w:br/>
        <w:t xml:space="preserve">  [Parallel fetch]</w:t>
        <w:br/>
        <w:t xml:space="preserve">   /            \</w:t>
        <w:br/>
        <w:t xml:space="preserve">  v              v</w:t>
        <w:br/>
        <w:t>[KB RAG         [Open Law</w:t>
        <w:br/>
        <w:t xml:space="preserve"> 14 chunks]      web search]</w:t>
        <w:br/>
        <w:t xml:space="preserve">  |              |</w:t>
        <w:br/>
        <w:t xml:space="preserve">  +------+-------+</w:t>
        <w:br/>
        <w:t xml:space="preserve">         |</w:t>
        <w:br/>
        <w:t xml:space="preserve">         v</w:t>
        <w:br/>
        <w:t xml:space="preserve">  [Gemini Jurisprudence Fusion]</w:t>
        <w:br/>
        <w:t xml:space="preserve">         |</w:t>
        <w:br/>
        <w:t xml:space="preserve">         v</w:t>
        <w:br/>
        <w:t xml:space="preserve">  +------+------+------+------+------+------+------+</w:t>
        <w:br/>
        <w:t xml:space="preserve">  | Exec | Doc  | Pub  | Stat | Case | Recon| Rec  |</w:t>
        <w:br/>
        <w:t xml:space="preserve">  | Summ | Intel| Intel| Frame| Law  | KB/Web|    |</w:t>
        <w:br/>
        <w:t xml:space="preserve">  +------+------+------+------+------+------+------+</w:t>
        <w:br/>
        <w:t xml:space="preserve">         |</w:t>
        <w:br/>
        <w:t xml:space="preserve">         v</w:t>
        <w:br/>
        <w:t xml:space="preserve">  [Export: DOCX / PDF / Markdown (client-safe option)]</w:t>
      </w:r>
    </w:p>
    <w:p>
      <w:pPr>
        <w:pStyle w:val="Heading2"/>
      </w:pPr>
      <w:r>
        <w:t>Details</w:t>
      </w:r>
    </w:p>
    <w:p>
      <w:r>
        <w:t>Conflict rule: Uploaded documents win when KB and web disagree on sections/statutes.</w:t>
      </w:r>
    </w:p>
    <w:p>
      <w:r>
        <w:t>Requires Pro or Legal Pro membership (Free users downgraded to KB).</w:t>
      </w:r>
    </w:p>
    <w:p>
      <w:r>
        <w:t>Includes contradiction checker and citation verifier on output.</w:t>
      </w:r>
    </w:p>
    <w:p>
      <w:r>
        <w:br w:type="page"/>
      </w:r>
    </w:p>
    <w:p>
      <w:pPr>
        <w:pStyle w:val="Heading1"/>
      </w:pPr>
      <w:r>
        <w:t>7. Gemini vs Ollama — Separation of Duties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+---------------------------+       +---------------------------+</w:t>
        <w:br/>
        <w:t xml:space="preserve">  |     GEMINI (cloud)        |       |   OLLAMA / LM STUDIO      |</w:t>
        <w:br/>
        <w:t xml:space="preserve">  +---------------------------+       +---------------------------+</w:t>
        <w:br/>
        <w:t xml:space="preserve">  | Open Law web answers      |       | KB answer synthesis       |</w:t>
        <w:br/>
        <w:t xml:space="preserve">  | Hybrid fusion reports     |  X--&gt; | Reads YOUR documents only |</w:t>
        <w:br/>
        <w:t xml:space="preserve">  | Settings coach (meta)     |       | Never uses Gemini for KB  |</w:t>
        <w:br/>
        <w:t xml:space="preserve">  +---------------------------+       +---------------------------+</w:t>
        <w:br/>
        <w:t xml:space="preserve">         |                                       ^</w:t>
        <w:br/>
        <w:t xml:space="preserve">         | style/format ONLY                     |</w:t>
        <w:br/>
        <w:t xml:space="preserve">         +---------------------------------------+</w:t>
        <w:br/>
        <w:t xml:space="preserve">              (coach never injects legal substance)</w:t>
        <w:br/>
        <w:br/>
        <w:t xml:space="preserve">  Env locks: GEMINI_KB_SYNTHESIS=0  |  GEMINI_OLLAMA_TUNING=1</w:t>
      </w:r>
    </w:p>
    <w:p>
      <w:pPr>
        <w:pStyle w:val="Heading2"/>
      </w:pPr>
      <w:r>
        <w:t>Details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| Task                         | Engine        |</w:t>
        <w:br/>
        <w:t>|------------------------------|---------------|</w:t>
        <w:br/>
        <w:t>| Answer from uploaded PDFs    | Ollama only   |</w:t>
        <w:br/>
        <w:t>| Live web legal search        | Gemini only   |</w:t>
        <w:br/>
        <w:t>| Hybrid research report       | Both          |</w:t>
        <w:br/>
        <w:t>| Tune Ollama style/retrieval  | Gemini coach  |</w:t>
        <w:br/>
        <w:t>| Answer legal Q in coach      | FORBIDDEN     |</w:t>
      </w:r>
    </w:p>
    <w:p>
      <w:r>
        <w:br w:type="page"/>
      </w:r>
    </w:p>
    <w:p>
      <w:pPr>
        <w:pStyle w:val="Heading1"/>
      </w:pPr>
      <w:r>
        <w:t>8. AI Memory &amp; Persona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[Settings: AI Memory]</w:t>
        <w:br/>
        <w:t xml:space="preserve">        |</w:t>
        <w:br/>
        <w:t xml:space="preserve">        +-- Persona (warm / professional / concise / detailed)</w:t>
        <w:br/>
        <w:t xml:space="preserve">        +-- Practice area (e.g. Criminal litigation)</w:t>
        <w:br/>
        <w:t xml:space="preserve">        +-- Facts (key-value, manual + auto-suggested)</w:t>
        <w:br/>
        <w:t xml:space="preserve">        +-- Communication notes</w:t>
        <w:br/>
        <w:t xml:space="preserve">        +-- Coach memories (style only)</w:t>
        <w:br/>
        <w:t xml:space="preserve">        +-- Thread summaries</w:t>
        <w:br/>
        <w:t xml:space="preserve">        |</w:t>
        <w:br/>
        <w:t xml:space="preserve">        v</w:t>
        <w:br/>
        <w:t xml:space="preserve">  [Injected every chat turn]</w:t>
        <w:br/>
        <w:t xml:space="preserve">        |</w:t>
        <w:br/>
        <w:t xml:space="preserve">        v</w:t>
        <w:br/>
        <w:t xml:space="preserve">  [KB + Open Law + Hybrid prompts]</w:t>
      </w:r>
    </w:p>
    <w:p>
      <w:pPr>
        <w:pStyle w:val="Heading2"/>
      </w:pPr>
      <w:r>
        <w:t>Details</w:t>
      </w:r>
    </w:p>
    <w:p>
      <w:r>
        <w:t>Auto-facts appear in amber badges — user can edit/delete wrong ones.</w:t>
      </w:r>
    </w:p>
    <w:p>
      <w:r>
        <w:t>Past chat RAG: semantic search over prior threads ("what did we conclude about...").</w:t>
      </w:r>
    </w:p>
    <w:p>
      <w:r>
        <w:t>API: /api/v1/memory — profile, facts CRUD, reindex chats.</w:t>
      </w:r>
    </w:p>
    <w:p>
      <w:r>
        <w:t>Key file: backend/app/core/user_memory.py</w:t>
      </w:r>
    </w:p>
    <w:p>
      <w:r>
        <w:br w:type="page"/>
      </w:r>
    </w:p>
    <w:p>
      <w:pPr>
        <w:pStyle w:val="Heading1"/>
      </w:pPr>
      <w:r>
        <w:t>9. Learning &amp; Feedback Loop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[Every chat turn logged: mode, query, preview, chunks, found/not found]</w:t>
        <w:br/>
        <w:t xml:space="preserve">        |</w:t>
        <w:br/>
        <w:t xml:space="preserve">        v</w:t>
        <w:br/>
        <w:t xml:space="preserve">  [User feedback: thumbs up / thumbs down + comment]</w:t>
        <w:br/>
        <w:t xml:space="preserve">        |</w:t>
        <w:br/>
        <w:t xml:space="preserve">        +---&gt; Adaptive learning (chunk boosts, query expansions)</w:t>
        <w:br/>
        <w:t xml:space="preserve">        +---&gt; Neural training pairs (thumbs-up Q-&gt;passage)</w:t>
        <w:br/>
        <w:t xml:space="preserve">        +---&gt; Answer memory (instant replay on similar Q)</w:t>
        <w:br/>
        <w:t xml:space="preserve">        +---&gt; Gemini coach (on thumbs-down with comment)</w:t>
        <w:br/>
        <w:t xml:space="preserve">        |</w:t>
        <w:br/>
        <w:t xml:space="preserve">        v</w:t>
        <w:br/>
        <w:t xml:space="preserve">  [Better retrieval + style on next similar question]</w:t>
      </w:r>
    </w:p>
    <w:p>
      <w:pPr>
        <w:pStyle w:val="Heading2"/>
      </w:pPr>
      <w:r>
        <w:t>Details</w:t>
      </w:r>
    </w:p>
    <w:p>
      <w:r>
        <w:t>Thumbs up: boosts chunks, adds neural pair, answer memory, triggers automation pipeline.</w:t>
      </w:r>
    </w:p>
    <w:p>
      <w:r>
        <w:t>Thumbs down + comment: records complaint, triggers coach analysis if enabled.</w:t>
      </w:r>
    </w:p>
    <w:p>
      <w:r>
        <w:t>Mode stats track hit rate per KB / Open Law / Hybrid.</w:t>
      </w:r>
    </w:p>
    <w:p>
      <w:r>
        <w:t>Key files: adaptive_learning.py, learning_engine.py</w:t>
      </w:r>
    </w:p>
    <w:p>
      <w:r>
        <w:br w:type="page"/>
      </w:r>
    </w:p>
    <w:p>
      <w:pPr>
        <w:pStyle w:val="Heading1"/>
      </w:pPr>
      <w:r>
        <w:t>10. Gemini Ollama Coach (Settings Only)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TRIGGERS (Settings only — NEVER during normal chat):</w:t>
        <w:br/>
        <w:t xml:space="preserve">    [Run tuning cycle] [Save directives] [Thumbs-down comment]</w:t>
        <w:br/>
        <w:t xml:space="preserve">    [Daily auto-scheduler if new feedback]</w:t>
        <w:br/>
        <w:t xml:space="preserve">        |</w:t>
        <w:br/>
        <w:t xml:space="preserve">        v</w:t>
        <w:br/>
        <w:t xml:space="preserve">  [Analyze feedback patterns + user instructions]</w:t>
        <w:br/>
        <w:t xml:space="preserve">        |</w:t>
        <w:br/>
        <w:t xml:space="preserve">        v</w:t>
        <w:br/>
        <w:t xml:space="preserve">  +-----+-----+-----+-----+</w:t>
        <w:br/>
        <w:t xml:space="preserve">  |Persona|Style|Search|Pairs|</w:t>
        <w:br/>
        <w:t xml:space="preserve">  |suggest|facts|phrase|from|</w:t>
        <w:br/>
        <w:t xml:space="preserve">  |       |     |improve|YOUR|</w:t>
        <w:br/>
        <w:t xml:space="preserve">  |       |     |       |thumbs|</w:t>
        <w:br/>
        <w:t xml:space="preserve">  +-----+-----+-----+-----+</w:t>
        <w:br/>
        <w:t xml:space="preserve">        |</w:t>
        <w:br/>
        <w:t xml:space="preserve">        v</w:t>
        <w:br/>
        <w:t xml:space="preserve">  ANTI-BIAS GUARDS block legal substance, banned phrases, Gemini Q-&gt;A pairs</w:t>
      </w:r>
    </w:p>
    <w:p>
      <w:pPr>
        <w:pStyle w:val="Heading2"/>
      </w:pPr>
      <w:r>
        <w:t>Details</w:t>
      </w:r>
    </w:p>
    <w:p>
      <w:r>
        <w:t>Coach outputs ALLOWED: persona suggestion, style facts, search phrasing, verified training pairs.</w:t>
      </w:r>
    </w:p>
    <w:p>
      <w:r>
        <w:t>Coach outputs FORBIDDEN: legal holdings, IPC/BNS text, Gemini-generated training pairs.</w:t>
      </w:r>
    </w:p>
    <w:p>
      <w:r>
        <w:t>Schedule defaults: 1 day interval, 1 min new feedback, check every 30 min.</w:t>
      </w:r>
    </w:p>
    <w:p>
      <w:r>
        <w:t>Key files: gemini_ollama_coach.py, coach_scheduler.py</w:t>
      </w:r>
    </w:p>
    <w:p>
      <w:r>
        <w:br w:type="page"/>
      </w:r>
    </w:p>
    <w:p>
      <w:pPr>
        <w:pStyle w:val="Heading1"/>
      </w:pPr>
      <w:r>
        <w:t>11. Auto-Improvement Pipeline (Fully Automated)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[Thumbs up / down / helpful / copy]</w:t>
        <w:br/>
        <w:t xml:space="preserve">        |</w:t>
        <w:br/>
        <w:t xml:space="preserve">        v</w:t>
        <w:br/>
        <w:t xml:space="preserve">  [schedule_improvement_pipeline] (background thread, deduped per user)</w:t>
        <w:br/>
        <w:t xml:space="preserve">        |</w:t>
        <w:br/>
        <w:t xml:space="preserve">        v</w:t>
        <w:br/>
        <w:t xml:space="preserve">  +-----+-----+-----+-----+-----+</w:t>
        <w:br/>
        <w:t xml:space="preserve">  |Neural|Re-  |Export|Ollama|Switch|</w:t>
        <w:br/>
        <w:t xml:space="preserve">  |train |index|Model-|create|to    |</w:t>
        <w:br/>
        <w:t xml:space="preserve">  |embed |KB   |file  |legale|tuned |</w:t>
        <w:br/>
        <w:t xml:space="preserve">  |      |     |      |ase   |model |</w:t>
        <w:br/>
        <w:t xml:space="preserve">  +-----+-----+-----+-----+-----+</w:t>
        <w:br/>
        <w:t xml:space="preserve">        |</w:t>
        <w:br/>
        <w:t xml:space="preserve">        v</w:t>
        <w:br/>
        <w:t xml:space="preserve">  [At 20+ thumbs-up: auto ollama create legalease-tuned -f Modelfile]</w:t>
        <w:br/>
        <w:t xml:space="preserve">        |</w:t>
        <w:br/>
        <w:t xml:space="preserve">        v</w:t>
        <w:br/>
        <w:t xml:space="preserve">  [Settings panel shows progress: X/20 thumbs-up]</w:t>
      </w:r>
    </w:p>
    <w:p>
      <w:pPr>
        <w:pStyle w:val="Heading2"/>
      </w:pPr>
      <w:r>
        <w:t>Details</w:t>
      </w:r>
    </w:p>
    <w:p>
      <w:r>
        <w:t>Env vars: IMPROVEMENT_AUTO=1, OLLAMA_AUTO_REINDEX=1, OLLAMA_AUTO_CREATE=1,</w:t>
      </w:r>
    </w:p>
    <w:p>
      <w:r>
        <w:t>OLLAMA_AUTO_USE_TUNED=1, OLLAMA_AUTO_EXPORT_MIN_THUMBS=20</w:t>
      </w:r>
    </w:p>
    <w:p>
      <w:r>
        <w:t>Export path: Data/ollama_exports/{user_id}/{timestamp}/</w:t>
      </w:r>
    </w:p>
    <w:p>
      <w:r>
        <w:t>Files: Modelfile, training.jsonl, README.txt</w:t>
      </w:r>
    </w:p>
    <w:p>
      <w:r>
        <w:t>Log: Data/ollama_exports/automation_log.jsonl</w:t>
      </w:r>
    </w:p>
    <w:p>
      <w:r>
        <w:t>Key file: backend/app/core/improvement_automation.py</w:t>
      </w:r>
    </w:p>
    <w:p>
      <w:r>
        <w:br w:type="page"/>
      </w:r>
    </w:p>
    <w:p>
      <w:pPr>
        <w:pStyle w:val="Heading1"/>
      </w:pPr>
      <w:r>
        <w:t>12. Neural Training &amp; Modelfile Export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LEVEL 1 — Embedding fine-tune:</w:t>
        <w:br/>
        <w:t xml:space="preserve">    [Thumbs-up pairs] -&gt; [SentenceTransformer train] -&gt; [Re-index FAISS]</w:t>
        <w:br/>
        <w:br/>
        <w:t xml:space="preserve">  LEVEL 2 — Modelfile export:</w:t>
        <w:br/>
        <w:t xml:space="preserve">    [20+ thumbs-up] -&gt; [Export Modelfile + JSONL] -&gt; [ollama create legalease-tuned]</w:t>
        <w:br/>
        <w:br/>
        <w:t xml:space="preserve">  Both compound over time for better retrieval AND better answer style.</w:t>
      </w:r>
    </w:p>
    <w:p>
      <w:pPr>
        <w:pStyle w:val="Heading2"/>
      </w:pPr>
      <w:r>
        <w:t>Details</w:t>
      </w:r>
    </w:p>
    <w:p>
      <w:r>
        <w:t>Neural: NEURAL_FINETUNE_AUTO=1, min 4 pairs, trains MiniLM variant on Q-&gt;passage pairs.</w:t>
      </w:r>
    </w:p>
    <w:p>
      <w:r>
        <w:t>Modelfile: base model + system prompt + few-shot examples from verified feedback.</w:t>
      </w:r>
    </w:p>
    <w:p>
      <w:r>
        <w:t>After embedding train: MUST re-index documents for new embeddings to take effect.</w:t>
      </w:r>
    </w:p>
    <w:p>
      <w:r>
        <w:br w:type="page"/>
      </w:r>
    </w:p>
    <w:p>
      <w:pPr>
        <w:pStyle w:val="Heading1"/>
      </w:pPr>
      <w:r>
        <w:t>13. Documents &amp; Knowledge Base Health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[/documents page]</w:t>
        <w:br/>
        <w:t xml:space="preserve">        |</w:t>
        <w:br/>
        <w:t xml:space="preserve">        +-- Drag-drop upload (PDF, images)</w:t>
        <w:br/>
        <w:t xml:space="preserve">        +-- Assign to matter</w:t>
        <w:br/>
        <w:t xml:space="preserve">        +-- OCR for scans (OCR_ENABLED=1)</w:t>
        <w:br/>
        <w:t xml:space="preserve">        +-- Entity extraction + timeline</w:t>
        <w:br/>
        <w:t xml:space="preserve">        +-- Delete / reindex</w:t>
        <w:br/>
        <w:t xml:space="preserve">        |</w:t>
        <w:br/>
        <w:t xml:space="preserve">        v</w:t>
        <w:br/>
        <w:t xml:space="preserve">  [KbHealthPanel: embeddings online, FAISS count, stale warnings]</w:t>
        <w:br/>
        <w:t xml:space="preserve">        |</w:t>
        <w:br/>
        <w:t xml:space="preserve">        v</w:t>
        <w:br/>
        <w:t xml:space="preserve">  [Auto-reindex if index empty but docs exist]</w:t>
      </w:r>
    </w:p>
    <w:p>
      <w:pPr>
        <w:pStyle w:val="Heading2"/>
      </w:pPr>
      <w:r>
        <w:t>Details</w:t>
      </w:r>
    </w:p>
    <w:p>
      <w:r>
        <w:t>API: /api/v1/documents — upload, list, index, kb/reindex-auto, entities, timeline.</w:t>
      </w:r>
    </w:p>
    <w:p>
      <w:r>
        <w:t>Per-matter upload: ?matter_id= scopes index to that case file.</w:t>
      </w:r>
    </w:p>
    <w:p>
      <w:r>
        <w:br w:type="page"/>
      </w:r>
    </w:p>
    <w:p>
      <w:pPr>
        <w:pStyle w:val="Heading1"/>
      </w:pPr>
      <w:r>
        <w:t>14. Matters &amp; Case Scoping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[Create Matter / Case File]</w:t>
        <w:br/>
        <w:t xml:space="preserve">        |</w:t>
        <w:br/>
        <w:t xml:space="preserve">        +-- Link documents</w:t>
        <w:br/>
        <w:t xml:space="preserve">        +-- Notes</w:t>
        <w:br/>
        <w:t xml:space="preserve">        +-- Client portal token link</w:t>
        <w:br/>
        <w:t xml:space="preserve">        +-- E-sign mock flow</w:t>
        <w:br/>
        <w:t xml:space="preserve">        |</w:t>
        <w:br/>
        <w:t xml:space="preserve">        v</w:t>
        <w:br/>
        <w:t xml:space="preserve">  [Chat: select Case File before KB/Hybrid question]</w:t>
        <w:br/>
        <w:t xml:space="preserve">        |</w:t>
        <w:br/>
        <w:t xml:space="preserve">        v</w:t>
        <w:br/>
        <w:t xml:space="preserve">  [FAISS searches ONLY that matter's index]</w:t>
      </w:r>
    </w:p>
    <w:p>
      <w:pPr>
        <w:pStyle w:val="Heading2"/>
      </w:pPr>
      <w:r>
        <w:t>Details</w:t>
      </w:r>
    </w:p>
    <w:p>
      <w:r>
        <w:t>Index path: faiss_indexes/user_{id}/matter_{matter_id}/</w:t>
      </w:r>
    </w:p>
    <w:p>
      <w:r>
        <w:t>Unlinked docs: faiss_indexes/user_{id}/_unlinked/</w:t>
      </w:r>
    </w:p>
    <w:p>
      <w:r>
        <w:t>Matter autopilot: entity extraction + suggested research queries.</w:t>
      </w:r>
    </w:p>
    <w:p>
      <w:r>
        <w:t>API: /api/v1/matters</w:t>
      </w:r>
    </w:p>
    <w:p>
      <w:r>
        <w:br w:type="page"/>
      </w:r>
    </w:p>
    <w:p>
      <w:pPr>
        <w:pStyle w:val="Heading1"/>
      </w:pPr>
      <w:r>
        <w:t>15. Practice SaaS Modules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+----------+ +----------+ +----------+ +----------+</w:t>
        <w:br/>
        <w:t xml:space="preserve">  | Dashboard| | Billing  | | Intake   | |Discovery |</w:t>
        <w:br/>
        <w:t xml:space="preserve">  | /dashboard| |/billing | | /intake  | |/discovery|</w:t>
        <w:br/>
        <w:t xml:space="preserve">  +----------+ +----------+ +----------+ +----------+</w:t>
        <w:br/>
        <w:t xml:space="preserve">  +----------+ +----------+ +----------+ +----------+</w:t>
        <w:br/>
        <w:t xml:space="preserve">  | Premium  | | Tools    | | Drafting | | Portal   |</w:t>
        <w:br/>
        <w:t xml:space="preserve">  | /premium | | /tools   | |/drafting | |/portal/* |</w:t>
        <w:br/>
        <w:t xml:space="preserve">  +----------+ +----------+ +----------+ +----------+</w:t>
        <w:br/>
        <w:t xml:space="preserve">        |</w:t>
        <w:br/>
        <w:t xml:space="preserve">        v</w:t>
        <w:br/>
        <w:t xml:space="preserve">  [All user-scoped via JWT user_id in SQLite]</w:t>
      </w:r>
    </w:p>
    <w:p>
      <w:pPr>
        <w:pStyle w:val="Heading2"/>
      </w:pPr>
      <w:r>
        <w:t>Details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| Module    | Route       | Purpose                          |</w:t>
        <w:br/>
        <w:t>|-----------|-------------|----------------------------------|</w:t>
        <w:br/>
        <w:t>| Dashboard | /dashboard  | Practice overview, stats           |</w:t>
        <w:br/>
        <w:t>| Billing   | /billing    | Time entries, GST invoices       |</w:t>
        <w:br/>
        <w:t>| Intake    | /intake     | CRM lead capture                 |</w:t>
        <w:br/>
        <w:t>| Discovery | /discovery  | E-discovery triage + job queue   |</w:t>
        <w:br/>
        <w:t>| Premium   | /premium    | Witness sim, BNS audit, deal rooms|</w:t>
        <w:br/>
        <w:t>| Tools     | /tools      | IPC lookup, fees, contract tools |</w:t>
        <w:br/>
        <w:t>| Drafting  | /drafting   | Template drafting studio         |</w:t>
        <w:br/>
        <w:t>| Portal    | /portal/*   | Client-facing matter view        |</w:t>
        <w:br/>
        <w:t>| E-sign    | /esign/mock | Mock signing flow                |</w:t>
      </w:r>
    </w:p>
    <w:p>
      <w:r>
        <w:br w:type="page"/>
      </w:r>
    </w:p>
    <w:p>
      <w:pPr>
        <w:pStyle w:val="Heading1"/>
      </w:pPr>
      <w:r>
        <w:t>16. Premium Tools Detail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[Premium /premium]</w:t>
        <w:br/>
        <w:t xml:space="preserve">     |</w:t>
        <w:br/>
        <w:t xml:space="preserve">     +-- Witness / Mock Trial Simulator (disposition: evasive, hostile...)</w:t>
        <w:br/>
        <w:t xml:space="preserve">     +-- Precedent Tree (citation graph + judge analytics)</w:t>
        <w:br/>
        <w:t xml:space="preserve">     +-- BNS Auditor (IPC-&gt;BNS risk scan on text/docs)</w:t>
        <w:br/>
        <w:t xml:space="preserve">     +-- Deal Rooms (multi-doc diligence + anomaly detection)</w:t>
        <w:br/>
        <w:t xml:space="preserve">     +-- PII Redaction (detect, whitelist, redact by entity type)</w:t>
        <w:br/>
        <w:t xml:space="preserve">     +-- Redline Engine (clause revision with diff HTML)</w:t>
      </w:r>
    </w:p>
    <w:p>
      <w:pPr>
        <w:pStyle w:val="Heading2"/>
      </w:pPr>
      <w:r>
        <w:t>Details</w:t>
      </w:r>
    </w:p>
    <w:p>
      <w:r>
        <w:t>API: /api/v1/premium — witness sessions, BNS audit, deal rooms, PII, redline.</w:t>
      </w:r>
    </w:p>
    <w:p>
      <w:r>
        <w:t>Separate premium learning store for tool feedback.</w:t>
      </w:r>
    </w:p>
    <w:p>
      <w:r>
        <w:br w:type="page"/>
      </w:r>
    </w:p>
    <w:p>
      <w:pPr>
        <w:pStyle w:val="Heading1"/>
      </w:pPr>
      <w:r>
        <w:t>17. Billing, CRM &amp; Trust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BILLING (/billing):</w:t>
        <w:br/>
        <w:t xml:space="preserve">    [Time entry] -&gt; [AI narrative polish] -&gt; [Invoice + GST] -&gt; [Summary]</w:t>
        <w:br/>
        <w:br/>
        <w:t xml:space="preserve">  CRM (/intake):</w:t>
        <w:br/>
        <w:t xml:space="preserve">    [Lead] -&gt; [AI intent classify] -&gt; [Pipeline stages] -&gt; [Follow-up email draft]</w:t>
        <w:br/>
        <w:t xml:space="preserve">    [Public intake form] -&gt; unauthenticated lead capture</w:t>
        <w:br/>
        <w:br/>
        <w:t xml:space="preserve">  TRUST (/billing ledger):</w:t>
        <w:br/>
        <w:t xml:space="preserve">    [Matter trust balance] &lt;-&gt; [Transaction ledger]</w:t>
      </w:r>
    </w:p>
    <w:p>
      <w:pPr>
        <w:pStyle w:val="Heading2"/>
      </w:pPr>
      <w:r>
        <w:t>Details</w:t>
      </w:r>
    </w:p>
    <w:p>
      <w:r>
        <w:t>Billing API: /api/v1/billing — time entries, invoices, narrative polish, lexicon.</w:t>
      </w:r>
    </w:p>
    <w:p>
      <w:r>
        <w:t>CRM API: /api/v1/crm — leads, classification, corrections, follow-ups.</w:t>
      </w:r>
    </w:p>
    <w:p>
      <w:r>
        <w:t>Trust API: /api/v1/trust — matter trust balances and transactions.</w:t>
      </w:r>
    </w:p>
    <w:p>
      <w:r>
        <w:t>Subscription billing: mock upgrade (Stripe not wired); practice billing is fully implemented.</w:t>
      </w:r>
    </w:p>
    <w:p>
      <w:r>
        <w:br w:type="page"/>
      </w:r>
    </w:p>
    <w:p>
      <w:pPr>
        <w:pStyle w:val="Heading1"/>
      </w:pPr>
      <w:r>
        <w:t>18. E-Discovery &amp; Research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[Upload batch to matter]</w:t>
        <w:br/>
        <w:t xml:space="preserve">        |</w:t>
        <w:br/>
        <w:t xml:space="preserve">        v</w:t>
        <w:br/>
        <w:t xml:space="preserve">  [Background job queue (Redis/SQLite)]</w:t>
        <w:br/>
        <w:t xml:space="preserve">        |</w:t>
        <w:br/>
        <w:t xml:space="preserve">        v</w:t>
        <w:br/>
        <w:t xml:space="preserve">  [Triage: relevance / privilege-style scoring]</w:t>
        <w:br/>
        <w:t xml:space="preserve">        |</w:t>
        <w:br/>
        <w:t xml:space="preserve">        v</w:t>
        <w:br/>
        <w:t xml:space="preserve">  [Search within batch + tag/classify items]</w:t>
        <w:br/>
        <w:t xml:space="preserve">        |</w:t>
        <w:br/>
        <w:t xml:space="preserve">        v</w:t>
        <w:br/>
        <w:t xml:space="preserve">  [Job status polling in /discovery UI]</w:t>
      </w:r>
    </w:p>
    <w:p>
      <w:pPr>
        <w:pStyle w:val="Heading2"/>
      </w:pPr>
      <w:r>
        <w:t>Details</w:t>
      </w:r>
    </w:p>
    <w:p>
      <w:r>
        <w:t>API: /api/v1/ediscovery — batches, jobs, triage, search, review.</w:t>
      </w:r>
    </w:p>
    <w:p>
      <w:r>
        <w:t>Worker: scripts/ediscovery_worker.py (optional background process).</w:t>
      </w:r>
    </w:p>
    <w:p>
      <w:r>
        <w:t>Research log: /api/v1/research — query expansion, history, feedback.</w:t>
      </w:r>
    </w:p>
    <w:p>
      <w:r>
        <w:br w:type="page"/>
      </w:r>
    </w:p>
    <w:p>
      <w:pPr>
        <w:pStyle w:val="Heading1"/>
      </w:pPr>
      <w:r>
        <w:t>19. Settings, Engine Status &amp; Analytics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SETTINGS (/settings):</w:t>
        <w:br/>
        <w:t xml:space="preserve">    AI Memory | Coach | Auto-improvement | Profile | LLM test | OCR status</w:t>
        <w:br/>
        <w:br/>
        <w:t xml:space="preserve">  ENGINE STATUS BAR (chat top):</w:t>
        <w:br/>
        <w:t xml:space="preserve">    [KB chips] [Web Intel] [LLM online] [Memory active] [Gemini quota]</w:t>
        <w:br/>
        <w:t xml:space="preserve">    Polls every ~45 seconds</w:t>
        <w:br/>
        <w:br/>
        <w:t xml:space="preserve">  ANALYTICS (/analytics):</w:t>
        <w:br/>
        <w:t xml:space="preserve">    Mode stats | Learned queries | Deal rooms | Witness sessions | JSONL export</w:t>
      </w:r>
    </w:p>
    <w:p>
      <w:pPr>
        <w:pStyle w:val="Heading2"/>
      </w:pPr>
      <w:r>
        <w:t>Details</w:t>
      </w:r>
    </w:p>
    <w:p>
      <w:r>
        <w:t>Settings sections: persona, facts, neural train, Ollama coach, auto-improvement pipeline,</w:t>
      </w:r>
    </w:p>
    <w:p>
      <w:r>
        <w:t>daily auto-coaching toggle, Modelfile export, LLM backend status.</w:t>
      </w:r>
    </w:p>
    <w:p>
      <w:r>
        <w:t>Analytics API: /api/v1/learning/analytics/full</w:t>
      </w:r>
    </w:p>
    <w:p>
      <w:r>
        <w:br w:type="page"/>
      </w:r>
    </w:p>
    <w:p>
      <w:pPr>
        <w:pStyle w:val="Heading1"/>
      </w:pPr>
      <w:r>
        <w:t>20. Auth, Membership &amp; Rate Limits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[Login / Register] -&gt; [JWT Bearer token]</w:t>
        <w:br/>
        <w:t xml:space="preserve">        |</w:t>
        <w:br/>
        <w:t xml:space="preserve">        v</w:t>
        <w:br/>
        <w:t xml:space="preserve">  [All /api/v1/* routes require auth]</w:t>
        <w:br/>
        <w:t xml:space="preserve">        |</w:t>
        <w:br/>
        <w:t xml:space="preserve">        +-- Free: 2 doc upload cap, Hybrid blocked, Gemini 15/day</w:t>
        <w:br/>
        <w:t xml:space="preserve">        +-- Pro: Hybrid allowed, Gemini 200/day, unlimited docs</w:t>
        <w:br/>
        <w:t xml:space="preserve">        +-- Legal Pro: Gemini 1000/day</w:t>
        <w:br/>
        <w:t xml:space="preserve">        |</w:t>
        <w:br/>
        <w:t xml:space="preserve">        v</w:t>
        <w:br/>
        <w:t xml:space="preserve">  [Rate limit: 120 req/min general, 40 req/min on /chat]</w:t>
      </w:r>
    </w:p>
    <w:p>
      <w:pPr>
        <w:pStyle w:val="Heading2"/>
      </w:pPr>
      <w:r>
        <w:t>Details</w:t>
      </w:r>
    </w:p>
    <w:p>
      <w:r>
        <w:t>Auth: backend/app/core/auth.py, legacy_saas/legalease_auth.py</w:t>
      </w:r>
    </w:p>
    <w:p>
      <w:r>
        <w:t>Rate limits: backend/app/middleware/rate_limit.py (in-memory, per IP/token prefix)</w:t>
      </w:r>
    </w:p>
    <w:p>
      <w:r>
        <w:t>Membership stored in JWT + users table.</w:t>
      </w:r>
    </w:p>
    <w:p>
      <w:r>
        <w:br w:type="page"/>
      </w:r>
    </w:p>
    <w:p>
      <w:pPr>
        <w:pStyle w:val="Heading1"/>
      </w:pPr>
      <w:r>
        <w:t>21. Frontend Pages Map</w:t>
      </w:r>
    </w:p>
    <w:p>
      <w:pPr>
        <w:pStyle w:val="Heading2"/>
      </w:pPr>
      <w:r>
        <w:t>Details</w:t>
      </w:r>
    </w:p>
    <w:p>
      <w:r>
        <w:t>/login          Authentication</w:t>
      </w:r>
    </w:p>
    <w:p>
      <w:r>
        <w:t>/               Main AI chat (KB / Open Law / Hybrid)</w:t>
      </w:r>
    </w:p>
    <w:p>
      <w:r>
        <w:t>/documents      Upload &amp; index knowledge base</w:t>
      </w:r>
    </w:p>
    <w:p>
      <w:r>
        <w:t>/matters        Case files</w:t>
      </w:r>
    </w:p>
    <w:p>
      <w:r>
        <w:t>/settings       Memory, coach, LLM config, auto-improvement</w:t>
      </w:r>
    </w:p>
    <w:p>
      <w:r>
        <w:t>/analytics      Learning &amp; usage stats</w:t>
      </w:r>
    </w:p>
    <w:p>
      <w:r>
        <w:t>/billing        Time &amp; billing + trust ledger</w:t>
      </w:r>
    </w:p>
    <w:p>
      <w:r>
        <w:t>/premium        Advanced tools</w:t>
      </w:r>
    </w:p>
    <w:p>
      <w:r>
        <w:t>/tools          Legal calculators &amp; lookups</w:t>
      </w:r>
    </w:p>
    <w:p>
      <w:r>
        <w:t>/discovery      E-discovery</w:t>
      </w:r>
    </w:p>
    <w:p>
      <w:r>
        <w:t>/intake         CRM</w:t>
      </w:r>
    </w:p>
    <w:p>
      <w:r>
        <w:t>/drafting       Document drafting studio</w:t>
      </w:r>
    </w:p>
    <w:p>
      <w:r>
        <w:t>/dashboard      Practice dashboard</w:t>
      </w:r>
    </w:p>
    <w:p>
      <w:r>
        <w:t>/portal/[token] Client portal (read-only matter view)</w:t>
      </w:r>
    </w:p>
    <w:p>
      <w:r>
        <w:t>/esign/mock/*   Mock e-signature flow</w:t>
      </w:r>
    </w:p>
    <w:p>
      <w:r>
        <w:br w:type="page"/>
      </w:r>
    </w:p>
    <w:p>
      <w:pPr>
        <w:pStyle w:val="Heading1"/>
      </w:pPr>
      <w:r>
        <w:t>22. API Reference (All Groups)</w:t>
      </w:r>
    </w:p>
    <w:p>
      <w:pPr>
        <w:pStyle w:val="Heading2"/>
      </w:pPr>
      <w:r>
        <w:t>Details</w:t>
      </w:r>
    </w:p>
    <w:p>
      <w:r>
        <w:t>Base URL: /api/v1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| Prefix              | Purpose                                    |</w:t>
        <w:br/>
        <w:t>|---------------------|--------------------------------------------|</w:t>
        <w:br/>
        <w:t>| /chat               | Send message, stream SSE, export report    |</w:t>
        <w:br/>
        <w:t>| /learning           | Feedback, stats, neural, coach, automation |</w:t>
        <w:br/>
        <w:t>| /memory             | Profile, facts, reindex chats              |</w:t>
        <w:br/>
        <w:t>| /documents          | Upload, list, KB health, reindex           |</w:t>
        <w:br/>
        <w:t>| /engines            | Status bar, watchlist, autopilot             |</w:t>
        <w:br/>
        <w:t>| /matters            | Case CRUD, notes, docs                       |</w:t>
        <w:br/>
        <w:t>| /sessions           | Thread history, attachments                  |</w:t>
        <w:br/>
        <w:t>| /premium            | Witness, BNS audit, deal rooms, PII          |</w:t>
        <w:br/>
        <w:t>| /billing            | Time entries, invoices, narratives           |</w:t>
        <w:br/>
        <w:t>| /crm                | Leads, intake classification                 |</w:t>
        <w:br/>
        <w:t>| /trust              | Trust ledger                                 |</w:t>
        <w:br/>
        <w:t>| /ediscovery         | Review batches, jobs                         |</w:t>
        <w:br/>
        <w:t>| /research           | Research log                                 |</w:t>
        <w:br/>
        <w:t>| /templates, /clauses| Drafting templates and clause library        |</w:t>
        <w:br/>
        <w:t>| /portal             | Client portal                                |</w:t>
        <w:br/>
        <w:t>| /esign              | E-signature requests                         |</w:t>
        <w:br/>
        <w:t>| /practice           | Dashboard overview, public intake            |</w:t>
        <w:br/>
        <w:t>| /health             | Live probe (no ML import)                    |</w:t>
      </w:r>
    </w:p>
    <w:p>
      <w:r>
        <w:br w:type="page"/>
      </w:r>
    </w:p>
    <w:p>
      <w:pPr>
        <w:pStyle w:val="Heading1"/>
      </w:pPr>
      <w:r>
        <w:t>23. Environment Variables (Essential)</w:t>
      </w:r>
    </w:p>
    <w:p>
      <w:pPr>
        <w:pStyle w:val="Heading2"/>
      </w:pPr>
      <w:r>
        <w:t>Details</w:t>
      </w:r>
    </w:p>
    <w:p>
      <w:r>
        <w:t># Local KB brain</w:t>
      </w:r>
    </w:p>
    <w:p>
      <w:r>
        <w:t>LLM_BACKEND=ollama</w:t>
      </w:r>
    </w:p>
    <w:p>
      <w:r>
        <w:t>OLLAMA_MODEL=gemma3:4b</w:t>
      </w:r>
    </w:p>
    <w:p>
      <w:r>
        <w:t>OLLAMA_BASE_URL=http://127.0.0.1:11434</w:t>
      </w:r>
    </w:p>
    <w:p>
      <w:r>
        <w:t># Web intel + coach</w:t>
      </w:r>
    </w:p>
    <w:p>
      <w:r>
        <w:t>GEMINI_API_KEY=your_key</w:t>
      </w:r>
    </w:p>
    <w:p>
      <w:r>
        <w:t>GEMINI_OLLAMA_TUNING=1</w:t>
      </w:r>
    </w:p>
    <w:p>
      <w:r>
        <w:t>GEMINI_KB_SYNTHESIS=0          # MUST stay 0</w:t>
      </w:r>
    </w:p>
    <w:p>
      <w:r>
        <w:t># Learning &amp; automation</w:t>
      </w:r>
    </w:p>
    <w:p>
      <w:r>
        <w:t>LEARNING_ENGINE_ENABLED=1</w:t>
      </w:r>
    </w:p>
    <w:p>
      <w:r>
        <w:t>NEURAL_FINETUNE_ENABLED=1</w:t>
      </w:r>
    </w:p>
    <w:p>
      <w:r>
        <w:t>NEURAL_FINETUNE_AUTO=1</w:t>
      </w:r>
    </w:p>
    <w:p>
      <w:r>
        <w:t>IMPROVEMENT_AUTO=1</w:t>
      </w:r>
    </w:p>
    <w:p>
      <w:r>
        <w:t>OLLAMA_AUTO_REINDEX=1</w:t>
      </w:r>
    </w:p>
    <w:p>
      <w:r>
        <w:t>OLLAMA_AUTO_CREATE=1</w:t>
      </w:r>
    </w:p>
    <w:p>
      <w:r>
        <w:t>OLLAMA_AUTO_USE_TUNED=1</w:t>
      </w:r>
    </w:p>
    <w:p>
      <w:r>
        <w:t>OLLAMA_AUTO_EXPORT_MIN_THUMBS=20</w:t>
      </w:r>
    </w:p>
    <w:p>
      <w:r>
        <w:t>OLLAMA_TUNED_MODEL_NAME=legalease-tuned</w:t>
      </w:r>
    </w:p>
    <w:p>
      <w:r>
        <w:t># Daily coach</w:t>
      </w:r>
    </w:p>
    <w:p>
      <w:r>
        <w:t>COACH_AUTO_SCHEDULE=1</w:t>
      </w:r>
    </w:p>
    <w:p>
      <w:r>
        <w:t>COACH_AUTO_INTERVAL_DAYS=1</w:t>
      </w:r>
    </w:p>
    <w:p>
      <w:r>
        <w:t>COACH_AUTO_MIN_NEW_FEEDBACK=1</w:t>
      </w:r>
    </w:p>
    <w:p>
      <w:r>
        <w:t>COACH_AUTO_CHECK_INTERVAL_SEC=1800</w:t>
      </w:r>
    </w:p>
    <w:p>
      <w:r>
        <w:t>See .env.example for full RAG, OCR, rate limit, and Redis settings.</w:t>
      </w:r>
    </w:p>
    <w:p>
      <w:r>
        <w:br w:type="page"/>
      </w:r>
    </w:p>
    <w:p>
      <w:pPr>
        <w:pStyle w:val="Heading1"/>
      </w:pPr>
      <w:r>
        <w:t>24. Continuous Improvement Loop (Master)</w:t>
      </w:r>
    </w:p>
    <w:p>
      <w:pPr>
        <w:pStyle w:val="Heading2"/>
      </w:pPr>
      <w:r>
        <w:t>Diagram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DAILY USE                    AUTOMATIC (no Gemini in chat)</w:t>
        <w:br/>
        <w:t xml:space="preserve">  ---------                    -----------------------------</w:t>
        <w:br/>
        <w:t xml:space="preserve">  Chat KB/Open Law      --&gt;    Adaptive chunk boosts</w:t>
        <w:br/>
        <w:t xml:space="preserve">  Thumbs up/down        --&gt;    Answer memory replay</w:t>
        <w:br/>
        <w:t xml:space="preserve">  Settings instructions --&gt;    Query expansion learning</w:t>
        <w:br/>
        <w:t xml:space="preserve">                               Neural embedding train</w:t>
        <w:br/>
        <w:t xml:space="preserve">                               KB auto re-index</w:t>
        <w:br/>
        <w:br/>
        <w:t xml:space="preserve">  SETTINGS COACH (Gemini meta only)</w:t>
        <w:br/>
        <w:t xml:space="preserve">  ---------------------------------</w:t>
        <w:br/>
        <w:t xml:space="preserve">  Analyze feedback --&gt; Apply style --&gt; Collect verified pairs</w:t>
        <w:br/>
        <w:t xml:space="preserve">                    --&gt; Export Modelfile --&gt; ollama create</w:t>
        <w:br/>
        <w:t xml:space="preserve">                    --&gt; Better answers on next similar question</w:t>
        <w:br/>
        <w:br/>
        <w:t xml:space="preserve">  Four compounding layers:</w:t>
        <w:br/>
        <w:t xml:space="preserve">    1. Immediate  — answer memory + chunk boosts</w:t>
        <w:br/>
        <w:t xml:space="preserve">    2. Short-term — query expansions + persona/style</w:t>
        <w:br/>
        <w:t xml:space="preserve">    3. Medium-term — neural embedding fine-tune</w:t>
        <w:br/>
        <w:t xml:space="preserve">    4. Long-term  — Modelfile -&gt; custom Ollama model</w:t>
      </w:r>
    </w:p>
    <w:p>
      <w:pPr>
        <w:pStyle w:val="Heading2"/>
      </w:pPr>
      <w:r>
        <w:t>Details</w:t>
      </w:r>
    </w:p>
    <w:p>
      <w:r>
        <w:t>Gemini's role is coach only — never answers KB questions, cannot inject legal substance.</w:t>
      </w:r>
    </w:p>
    <w:p>
      <w:r>
        <w:t>Automation runs in background threads; never blocks chat.</w:t>
      </w:r>
    </w:p>
    <w:p>
      <w:r>
        <w:br w:type="page"/>
      </w:r>
    </w:p>
    <w:p>
      <w:pPr>
        <w:pStyle w:val="Heading1"/>
      </w:pPr>
      <w:r>
        <w:t>25. Project File Structure</w:t>
      </w:r>
    </w:p>
    <w:p>
      <w:pPr>
        <w:pStyle w:val="Heading2"/>
      </w:pPr>
      <w:r>
        <w:t>Details</w:t>
      </w:r>
    </w:p>
    <w:p>
      <w:r>
        <w:t>Legal_AI_Final 3/</w:t>
      </w:r>
    </w:p>
    <w:p>
      <w:r>
        <w:t>backend/app/           FastAPI application</w:t>
      </w:r>
    </w:p>
    <w:p>
      <w:r>
        <w:t>api/v1/endpoints/    REST route handlers (19 modules)</w:t>
      </w:r>
    </w:p>
    <w:p>
      <w:r>
        <w:t>core/                Business logic (50+ modules)</w:t>
      </w:r>
    </w:p>
    <w:p>
      <w:r>
        <w:t>services/            Chat, hybrid, mode routing</w:t>
      </w:r>
    </w:p>
    <w:p>
      <w:r>
        <w:t>web/                   Next.js frontend</w:t>
      </w:r>
    </w:p>
    <w:p>
      <w:r>
        <w:t>app/(app)/           Main pages (chat, documents, settings...)</w:t>
      </w:r>
    </w:p>
    <w:p>
      <w:r>
        <w:t>components/          React UI components</w:t>
      </w:r>
    </w:p>
    <w:p>
      <w:r>
        <w:t>lib/api.ts           API client</w:t>
      </w:r>
    </w:p>
    <w:p>
      <w:r>
        <w:t>rag.py                 Core RAG retrieval</w:t>
      </w:r>
    </w:p>
    <w:p>
      <w:r>
        <w:t>kb_pipeline.py         Multi-stage KB pipeline</w:t>
      </w:r>
    </w:p>
    <w:p>
      <w:r>
        <w:t>llms.py                Ollama / LM Studio client</w:t>
      </w:r>
    </w:p>
    <w:p>
      <w:r>
        <w:t>app.py                 Legacy Streamlit monolith</w:t>
      </w:r>
    </w:p>
    <w:p>
      <w:r>
        <w:t>legacy_saas/           Auth, legacy API routes</w:t>
      </w:r>
    </w:p>
    <w:p>
      <w:r>
        <w:t>Data/                  Uploads, FAISS indexes, exports</w:t>
      </w:r>
    </w:p>
    <w:p>
      <w:r>
        <w:t>docs/                  Documentation + this blueprint export</w:t>
      </w:r>
    </w:p>
    <w:p>
      <w:r>
        <w:t>scripts/               Workers, eval, blueprint generator</w:t>
      </w:r>
    </w:p>
    <w:p>
      <w:r>
        <w:t>tests/                 Pytest suites (phases 1-4, SaaS, automation)</w:t>
      </w:r>
    </w:p>
    <w:p>
      <w:r>
        <w:t>deploy/                Docker, nginx TLS config</w:t>
      </w:r>
    </w:p>
    <w:p>
      <w:r>
        <w:br w:type="page"/>
      </w:r>
    </w:p>
    <w:p>
      <w:pPr>
        <w:pStyle w:val="Heading1"/>
      </w:pPr>
      <w:r>
        <w:t>26. Quick Start Checklist</w:t>
      </w:r>
    </w:p>
    <w:p>
      <w:pPr>
        <w:pStyle w:val="Heading2"/>
      </w:pPr>
      <w:r>
        <w:t>Details</w:t>
      </w:r>
    </w:p>
    <w:p>
      <w:pPr>
        <w:pStyle w:val="NoSpacing"/>
        <w:spacing w:line="240" w:lineRule="auto" w:after="120"/>
      </w:pPr>
      <w:r>
        <w:rPr>
          <w:rFonts w:ascii="Consolas" w:hAnsi="Consolas"/>
          <w:sz w:val="16"/>
        </w:rPr>
        <w:t>[ ] Ollama or LM Studio running locally</w:t>
        <w:br/>
        <w:t>[ ] GEMINI_API_KEY in root .env</w:t>
        <w:br/>
        <w:t>[ ] GEMINI_OLLAMA_TUNING=1 and GEMINI_KB_SYNTHESIS=0</w:t>
        <w:br/>
        <w:t>[ ] LLM_BACKEND=ollama (for tuned model support)</w:t>
        <w:br/>
        <w:t>[ ] ollama CLI on PATH (for auto-create)</w:t>
        <w:br/>
        <w:t>[ ] Upload documents on /documents</w:t>
        <w:br/>
        <w:t>[ ] Enable coach in Settings -&gt; AI memory</w:t>
        <w:br/>
        <w:t>[ ] Chat and use thumbs-up/down with comments</w:t>
        <w:br/>
        <w:t>[ ] At 20+ thumbs-up: auto Modelfile export + ollama create legalease-tuned</w:t>
        <w:br/>
        <w:t>[ ] Re-index after neural embedding training (automatic when IMPROVEMENT_AUTO=1)</w:t>
        <w:br/>
        <w:t>[ ] Optional: run ediscovery worker for background discovery jobs</w:t>
      </w:r>
    </w:p>
    <w:p>
      <w:r>
        <w:br w:type="page"/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